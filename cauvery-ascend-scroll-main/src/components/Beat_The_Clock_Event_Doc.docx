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BEAT THE CLOCK</w:t>
      </w:r>
    </w:p>
    <w:p>
      <w:r>
        <w:t>The Ultimate Time-Based Challenge</w:t>
        <w:br/>
        <w:br/>
        <w:t>Every second counts. Test your mental agility, teamwork, and reflexes in a high-energy competition where speed is the only currency that matters!</w:t>
      </w:r>
    </w:p>
    <w:p>
      <w:pPr>
        <w:pStyle w:val="Heading2"/>
      </w:pPr>
      <w:r>
        <w:t>ABOUT THE EVENT</w:t>
      </w:r>
    </w:p>
    <w:p>
      <w:r>
        <w:t>Beat the Clock is an inter-college, team-based competition hosted by the ASCEND Club in association with the Department of Computer Science and Business Systems. It’s a fast-paced, thrilling contest where teams face off in challenges designed to push their coordination, adaptability, and quick thinking to the limit — all against the relentless countdown of the clock.</w:t>
        <w:br/>
        <w:br/>
        <w:t>- Event Date: [TBD]</w:t>
        <w:br/>
        <w:t>- Venue: [Seminar Hall / Open Campus Space, PESCE]</w:t>
        <w:br/>
        <w:t>- Team: 2–3 Members per Team</w:t>
        <w:br/>
        <w:t>- Type: Inter-college, Offline Event</w:t>
        <w:br/>
        <w:t>- Theme: “Every Second Counts”</w:t>
      </w:r>
    </w:p>
    <w:p>
      <w:pPr>
        <w:pStyle w:val="Heading2"/>
      </w:pPr>
      <w:r>
        <w:t>WHAT TO EXPECT</w:t>
      </w:r>
    </w:p>
    <w:p>
      <w:r>
        <w:t>Time-Driven Challenges</w:t>
        <w:br/>
        <w:t>From precision games to physical puzzles, every activity is designed to test how quickly and smartly you can act under pressure.</w:t>
        <w:br/>
        <w:br/>
        <w:t>No Elimination Rounds</w:t>
        <w:br/>
        <w:t>Every team plays every game. Winners are decided by the lowest average time across all tasks — consistency is key!</w:t>
        <w:br/>
        <w:br/>
        <w:t>Team Spirit &amp; Spontaneity</w:t>
        <w:br/>
        <w:t>Win with communication, coordination, and composure.</w:t>
      </w:r>
    </w:p>
    <w:p>
      <w:pPr>
        <w:pStyle w:val="Heading2"/>
      </w:pPr>
      <w:r>
        <w:t>COMPETITIVE FORMAT</w:t>
      </w:r>
    </w:p>
    <w:p>
      <w:r>
        <w:t>1. Team Participation</w:t>
        <w:br/>
        <w:t>- Teams of 2–3 students</w:t>
        <w:br/>
        <w:t>- Open to all branches and colleges</w:t>
        <w:br/>
        <w:br/>
        <w:t>2. Challenges</w:t>
        <w:br/>
        <w:t>- Fun, fast, physical and mental games</w:t>
        <w:br/>
        <w:t>- Activities include balance games, object stacking, and more</w:t>
        <w:br/>
        <w:br/>
        <w:t>3. Scoring</w:t>
        <w:br/>
        <w:t>- Every team’s time per task is recorded</w:t>
        <w:br/>
        <w:t>- Winners are determined by the lowest average time</w:t>
        <w:br/>
        <w:t>- Tie-breakers? A rapid-fire bonus challenge decides it!</w:t>
      </w:r>
    </w:p>
    <w:p>
      <w:pPr>
        <w:pStyle w:val="Heading2"/>
      </w:pPr>
      <w:r>
        <w:t>RULES</w:t>
      </w:r>
    </w:p>
    <w:p>
      <w:r>
        <w:t>- No substitutions allowed after registration</w:t>
        <w:br/>
        <w:t>- All teams must play all games</w:t>
        <w:br/>
        <w:t>- Punctuality is mandatory — latecomers may be disqualified</w:t>
        <w:br/>
        <w:t>- Sportsmanship is non-negotiable</w:t>
        <w:br/>
        <w:t>- Judges’ decisions are final</w:t>
        <w:br/>
        <w:t>- ASCEND reserves media and publishing rights to photos and content</w:t>
      </w:r>
    </w:p>
    <w:p>
      <w:pPr>
        <w:pStyle w:val="Heading2"/>
      </w:pPr>
      <w:r>
        <w:t>EVENT TIMELINE</w:t>
      </w:r>
    </w:p>
    <w:p>
      <w:r>
        <w:t>10:00 AM → Registrations</w:t>
        <w:br/>
        <w:t>10:30 AM → Opening Brief</w:t>
        <w:br/>
        <w:t>11:00 AM → Game Rounds Begin</w:t>
        <w:br/>
        <w:t>01:00 PM → Final Scoring</w:t>
        <w:br/>
        <w:t>01:30 PM → Results &amp; Prize Distribution</w:t>
      </w:r>
    </w:p>
    <w:p>
      <w:pPr>
        <w:pStyle w:val="Heading2"/>
      </w:pPr>
      <w:r>
        <w:t>PRIZE POOL</w:t>
      </w:r>
    </w:p>
    <w:p>
      <w:r>
        <w:t>Total Cash Prizes Worth ₹3,500</w:t>
        <w:br/>
        <w:br/>
        <w:t>- 1st Place: ₹2,000 + Certificate of Excellence</w:t>
        <w:br/>
        <w:t>- 2nd Place: ₹1,000 + Certificate of Excellence</w:t>
        <w:br/>
        <w:t>- 3rd Place: ₹500 + Certificate of Excellence</w:t>
        <w:br/>
        <w:br/>
        <w:t>Goodies for First 10 Registered Teams</w:t>
        <w:br/>
        <w:t>Participation Certificates for All</w:t>
        <w:br/>
        <w:t>Social Media Recognition for Top Teams</w:t>
      </w:r>
    </w:p>
    <w:p>
      <w:pPr>
        <w:pStyle w:val="Heading2"/>
      </w:pPr>
      <w:r>
        <w:t>READY TO BEAT THE CLOCK?</w:t>
      </w:r>
    </w:p>
    <w:p>
      <w:r>
        <w:t>This is more than a game. It's a race against time to showcase skill, synergy, and strategy. Join us and prove you can think fast, act faster, and Beat the Clock!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