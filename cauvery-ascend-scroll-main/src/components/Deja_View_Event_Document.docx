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DEJA VIEW</w:t>
      </w:r>
    </w:p>
    <w:p>
      <w:pPr>
        <w:jc w:val="center"/>
      </w:pPr>
      <w:r>
        <w:t>The Ultimate Web Recreation Showdown</w:t>
        <w:br/>
        <w:t>Recreate. Reimagine. Reinvent.</w:t>
      </w:r>
    </w:p>
    <w:p>
      <w:r>
        <w:t>"Déjà View" is a design-focused, time-bound web development competition that challenges teams to recreate and reimagine a mystery website — not by copying, but by innovating.</w:t>
        <w:br/>
        <w:br/>
        <w:t>Organized by the ASCEND Club in association with the Department of Computer Science and Business Systems, this event is a thrilling blend of observation, creativity, and frontend brilliance. Think you can recreate a site from scratch while adding your unique touch? Prove it here.</w:t>
      </w:r>
    </w:p>
    <w:p>
      <w:pPr>
        <w:pStyle w:val="Heading2"/>
      </w:pPr>
      <w:r>
        <w:t>Web Creativity Redefined</w:t>
      </w:r>
    </w:p>
    <w:p>
      <w:r>
        <w:t>Show off your frontend mastery, precision eye, and design instincts to recreate a given site entirely from scratch — layout, visuals, UX, and all.</w:t>
      </w:r>
    </w:p>
    <w:p>
      <w:pPr>
        <w:pStyle w:val="Heading2"/>
      </w:pPr>
      <w:r>
        <w:t>Collaboration &amp; Speed</w:t>
      </w:r>
    </w:p>
    <w:p>
      <w:r>
        <w:t>Work in dynamic teams of 2–3, plan your strategy, divide your tasks, and race the clock in a 3-hour sprint to redesign the familiar.</w:t>
      </w:r>
    </w:p>
    <w:p>
      <w:pPr>
        <w:pStyle w:val="Heading2"/>
      </w:pPr>
      <w:r>
        <w:t>Exciting Rewards</w:t>
      </w:r>
    </w:p>
    <w:p>
      <w:r>
        <w:t>Cash prizes, merch, certificates, and social media spotlight — a full-stack reward experience awaits top-performing teams!</w:t>
      </w:r>
    </w:p>
    <w:p>
      <w:pPr>
        <w:pStyle w:val="Heading1"/>
      </w:pPr>
      <w:r>
        <w:t>ABOUT THE EVENT</w:t>
      </w:r>
    </w:p>
    <w:p>
      <w:pPr>
        <w:pStyle w:val="ListBullet"/>
      </w:pPr>
      <w:r>
        <w:t>Event Name: Déjà View</w:t>
      </w:r>
    </w:p>
    <w:p>
      <w:pPr>
        <w:pStyle w:val="ListBullet"/>
      </w:pPr>
      <w:r>
        <w:t>Theme: Recreate. Reimagine. Reinvent.</w:t>
      </w:r>
    </w:p>
    <w:p>
      <w:pPr>
        <w:pStyle w:val="ListBullet"/>
      </w:pPr>
      <w:r>
        <w:t>Date &amp; Venue: TBA | Seminar Hall, PESCE</w:t>
      </w:r>
    </w:p>
    <w:p>
      <w:pPr>
        <w:pStyle w:val="ListBullet"/>
      </w:pPr>
      <w:r>
        <w:t>Team Size: 2–3 Members per Team</w:t>
      </w:r>
    </w:p>
    <w:p>
      <w:pPr>
        <w:pStyle w:val="ListBullet"/>
      </w:pPr>
      <w:r>
        <w:t>Eligibility: Inter-College | All Departments Welcome</w:t>
      </w:r>
    </w:p>
    <w:p>
      <w:pPr>
        <w:pStyle w:val="ListBullet"/>
      </w:pPr>
      <w:r>
        <w:t>Mode: Offline (On-Campus)</w:t>
      </w:r>
    </w:p>
    <w:p>
      <w:pPr>
        <w:pStyle w:val="ListBullet"/>
      </w:pPr>
      <w:r>
        <w:t>Duration: ~3 Hours</w:t>
      </w:r>
    </w:p>
    <w:p>
      <w:pPr>
        <w:pStyle w:val="ListBullet"/>
      </w:pPr>
      <w:r>
        <w:t>Prize Pool: ₹4500 + Certificates + Club Merchandise</w:t>
      </w:r>
    </w:p>
    <w:p>
      <w:pPr>
        <w:pStyle w:val="Heading1"/>
      </w:pPr>
      <w:r>
        <w:t>HOW IT WORKS</w:t>
      </w:r>
    </w:p>
    <w:p>
      <w:pPr>
        <w:pStyle w:val="ListNumber"/>
      </w:pPr>
      <w:r>
        <w:t>Reference Reveal: Teams are shown a mystery website at the event start.</w:t>
      </w:r>
    </w:p>
    <w:p>
      <w:pPr>
        <w:pStyle w:val="ListNumber"/>
      </w:pPr>
      <w:r>
        <w:t>Observation Phase: Analyze its structure, style, interactivity, and design essence.</w:t>
      </w:r>
    </w:p>
    <w:p>
      <w:pPr>
        <w:pStyle w:val="ListNumber"/>
      </w:pPr>
      <w:r>
        <w:t>Recreation Sprint: Code your own version from scratch using HTML, CSS, JavaScript, React, Bootstrap, Tailwind, and open-source tools.</w:t>
      </w:r>
    </w:p>
    <w:p>
      <w:pPr>
        <w:pStyle w:val="ListNumber"/>
      </w:pPr>
      <w:r>
        <w:t>Final Demo: Submit your version and present a 2-minute walkthrough to judges.</w:t>
      </w:r>
    </w:p>
    <w:p>
      <w:pPr>
        <w:pStyle w:val="Heading1"/>
      </w:pPr>
      <w:r>
        <w:t>JUDGING CRITERIA</w:t>
      </w:r>
    </w:p>
    <w:p>
      <w:pPr>
        <w:pStyle w:val="ListBullet"/>
      </w:pPr>
      <w:r>
        <w:t>Design &amp; Aesthetics: 30%</w:t>
      </w:r>
    </w:p>
    <w:p>
      <w:pPr>
        <w:pStyle w:val="ListBullet"/>
      </w:pPr>
      <w:r>
        <w:t>Functionality &amp; Core Features: 30%</w:t>
      </w:r>
    </w:p>
    <w:p>
      <w:pPr>
        <w:pStyle w:val="ListBullet"/>
      </w:pPr>
      <w:r>
        <w:t>Innovation &amp; Creativity: 20%</w:t>
      </w:r>
    </w:p>
    <w:p>
      <w:pPr>
        <w:pStyle w:val="ListBullet"/>
      </w:pPr>
      <w:r>
        <w:t>Code Structure &amp; Quality: 10%</w:t>
      </w:r>
    </w:p>
    <w:p>
      <w:pPr>
        <w:pStyle w:val="ListBullet"/>
      </w:pPr>
      <w:r>
        <w:t>Responsiveness &amp; UX: 10%</w:t>
      </w:r>
    </w:p>
    <w:p>
      <w:pPr>
        <w:pStyle w:val="Heading1"/>
      </w:pPr>
      <w:r>
        <w:t>GENERAL RULES</w:t>
      </w:r>
    </w:p>
    <w:p>
      <w:pPr>
        <w:pStyle w:val="ListNumber"/>
      </w:pPr>
      <w:r>
        <w:t>Teams must bring their own laptops and chargers. Internet will be provided.</w:t>
      </w:r>
    </w:p>
    <w:p>
      <w:pPr>
        <w:pStyle w:val="ListNumber"/>
      </w:pPr>
      <w:r>
        <w:t>All submissions must be built from scratch—no copying of existing source code.</w:t>
      </w:r>
    </w:p>
    <w:p>
      <w:pPr>
        <w:pStyle w:val="ListNumber"/>
      </w:pPr>
      <w:r>
        <w:t>Each team must strictly follow the time constraints.</w:t>
      </w:r>
    </w:p>
    <w:p>
      <w:pPr>
        <w:pStyle w:val="ListNumber"/>
      </w:pPr>
      <w:r>
        <w:t>Plagiarism or misconduct will lead to immediate disqualification.</w:t>
      </w:r>
    </w:p>
    <w:p>
      <w:pPr>
        <w:pStyle w:val="ListNumber"/>
      </w:pPr>
      <w:r>
        <w:t>Judges' decisions will be final and binding.</w:t>
      </w:r>
    </w:p>
    <w:p>
      <w:pPr>
        <w:pStyle w:val="ListNumber"/>
      </w:pPr>
      <w:r>
        <w:t>All submissions remain credited to the participants but may be showcased by ASCEND Club for promotional purposes.</w:t>
      </w:r>
    </w:p>
    <w:p>
      <w:pPr>
        <w:pStyle w:val="Heading1"/>
      </w:pPr>
      <w:r>
        <w:t>EVENT TIMELINE</w:t>
      </w:r>
    </w:p>
    <w:p>
      <w:pPr>
        <w:pStyle w:val="ListBullet"/>
      </w:pPr>
      <w:r>
        <w:t>09:00 AM: Team Registration</w:t>
      </w:r>
    </w:p>
    <w:p>
      <w:pPr>
        <w:pStyle w:val="ListBullet"/>
      </w:pPr>
      <w:r>
        <w:t>09:30 AM: Kick-off Briefing &amp; Reference Site Reveal</w:t>
      </w:r>
    </w:p>
    <w:p>
      <w:pPr>
        <w:pStyle w:val="ListBullet"/>
      </w:pPr>
      <w:r>
        <w:t>10:00 AM: Web Development Sprint Begins</w:t>
      </w:r>
    </w:p>
    <w:p>
      <w:pPr>
        <w:pStyle w:val="ListBullet"/>
      </w:pPr>
      <w:r>
        <w:t>12:45 PM: Coding Ends</w:t>
      </w:r>
    </w:p>
    <w:p>
      <w:pPr>
        <w:pStyle w:val="ListBullet"/>
      </w:pPr>
      <w:r>
        <w:t>01:00 PM: Demos &amp; Judging</w:t>
      </w:r>
    </w:p>
    <w:p>
      <w:pPr>
        <w:pStyle w:val="ListBullet"/>
      </w:pPr>
      <w:r>
        <w:t>01:45 PM: Results &amp; Closing Ceremony</w:t>
      </w:r>
    </w:p>
    <w:p>
      <w:pPr>
        <w:pStyle w:val="Heading1"/>
      </w:pPr>
      <w:r>
        <w:t>PRIZES &amp; PERKS</w:t>
      </w:r>
    </w:p>
    <w:p>
      <w:pPr>
        <w:pStyle w:val="ListBullet"/>
      </w:pPr>
      <w:r>
        <w:t>1st Prize: ₹2000 + Certificate of Excellence</w:t>
      </w:r>
    </w:p>
    <w:p>
      <w:pPr>
        <w:pStyle w:val="ListBullet"/>
      </w:pPr>
      <w:r>
        <w:t>2nd Prize: ₹1500 + Certificate of Excellence</w:t>
      </w:r>
    </w:p>
    <w:p>
      <w:pPr>
        <w:pStyle w:val="ListBullet"/>
      </w:pPr>
      <w:r>
        <w:t>3rd Prize: ₹1000 + Certificate of Excellence</w:t>
      </w:r>
    </w:p>
    <w:p>
      <w:pPr>
        <w:pStyle w:val="ListBullet"/>
      </w:pPr>
      <w:r>
        <w:t>Bonus: First 10 registered teams receive official club merchandise!</w:t>
      </w:r>
    </w:p>
    <w:p>
      <w:pPr>
        <w:pStyle w:val="ListBullet"/>
      </w:pPr>
      <w:r>
        <w:t>All Participants: E-Certificates of Participation</w:t>
      </w:r>
    </w:p>
    <w:p>
      <w:pPr>
        <w:pStyle w:val="ListBullet"/>
      </w:pPr>
      <w:r>
        <w:t>Top teams will also be featured on ASCEND Club’s official social media handles!</w:t>
      </w:r>
    </w:p>
    <w:p>
      <w:r>
        <w:br/>
        <w:t>Ready to test your design instincts and coding chops under pressure?</w:t>
        <w:br/>
        <w:t>Déjà View isn’t just a competition—it’s a creative revolution.</w:t>
        <w:br/>
        <w:br/>
        <w:t>See the familiar through fresh eyes. Create the unforgettable.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